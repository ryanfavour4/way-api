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WAY — Full Product Brief &amp; Execution Document</w:t>
      </w:r>
    </w:p>
    <w:p>
      <w:pPr>
        <w:jc w:val="center"/>
      </w:pPr>
      <w:r>
        <w:rPr>
          <w:b/>
          <w:sz w:val="22"/>
        </w:rPr>
        <w:t>Founder: Goodnews Anthony</w:t>
        <w:br/>
        <w:t>Product Type: Navigation + Verified Retail Discovery Platform</w:t>
        <w:br/>
        <w:t>Region Focus: Nigeria → Africa</w:t>
      </w:r>
    </w:p>
    <w:p>
      <w:pPr>
        <w:pStyle w:val="Heading2"/>
      </w:pPr>
      <w:r>
        <w:t>Executive Summary</w:t>
      </w:r>
    </w:p>
    <w:p>
      <w:r>
        <w:t>WAY is a location-powered retail discovery and navigation platform designed to help users safely find real products in verified physical stores and navigate directly to them. The platform combines product discovery, verified physical retail listings, live navigation, public transport guidance, and transcript-style route assistance.</w:t>
      </w:r>
    </w:p>
    <w:p>
      <w:pPr>
        <w:pStyle w:val="Heading2"/>
      </w:pPr>
      <w:r>
        <w:t>Core Problems</w:t>
      </w:r>
    </w:p>
    <w:p>
      <w:r>
        <w:t>WAY addresses online scams, poor offline product discovery, weak navigation systems for public transport users, and lack of digital visibility for physical stores.</w:t>
      </w:r>
    </w:p>
    <w:p>
      <w:pPr>
        <w:pStyle w:val="Heading2"/>
      </w:pPr>
      <w:r>
        <w:t>Solution</w:t>
      </w:r>
    </w:p>
    <w:p>
      <w:r>
        <w:t>Users search for products, discover nearby verified stores, compare prices and distances, and receive real-time navigation and transit guidance to the store.</w:t>
      </w:r>
    </w:p>
    <w:p>
      <w:pPr>
        <w:pStyle w:val="Heading2"/>
      </w:pPr>
      <w:r>
        <w:t>Product Vision</w:t>
      </w:r>
    </w:p>
    <w:p>
      <w:r>
        <w:t>WAY aims to become Africa’s trusted infrastructure layer for offline commerce, urban navigation, and retail discovery.</w:t>
      </w:r>
    </w:p>
    <w:p>
      <w:pPr>
        <w:pStyle w:val="Heading2"/>
      </w:pPr>
      <w:r>
        <w:t>Target Market</w:t>
      </w:r>
    </w:p>
    <w:p>
      <w:r>
        <w:t>Urban consumers, students, professionals, tourists, and physical store owners across Nigeria and Africa.</w:t>
      </w:r>
    </w:p>
    <w:p>
      <w:pPr>
        <w:pStyle w:val="Heading2"/>
      </w:pPr>
      <w:r>
        <w:t>Core Features</w:t>
      </w:r>
    </w:p>
    <w:p>
      <w:r>
        <w:t>- Product search</w:t>
        <w:br/>
        <w:t>- Verified physical stores only</w:t>
        <w:br/>
        <w:t>- Live map navigation</w:t>
        <w:br/>
        <w:t>- Public transport transcript directions</w:t>
        <w:br/>
        <w:t>- Store profiles and reviews</w:t>
        <w:br/>
        <w:t>- Real-time distance sorting</w:t>
        <w:br/>
        <w:t>- Arrival confirmation</w:t>
        <w:br/>
        <w:t>- Saved routes and favorites</w:t>
      </w:r>
    </w:p>
    <w:p>
      <w:pPr>
        <w:pStyle w:val="Heading2"/>
      </w:pPr>
      <w:r>
        <w:t>Future Features</w:t>
      </w:r>
    </w:p>
    <w:p>
      <w:r>
        <w:t>- AI shopping assistant</w:t>
        <w:br/>
        <w:t>- Fraud detection systems</w:t>
        <w:br/>
        <w:t>- Delivery integrations</w:t>
        <w:br/>
        <w:t>- AR navigation</w:t>
        <w:br/>
        <w:t>- Voice navigation in local languages</w:t>
        <w:br/>
        <w:t>- Integrated digital payments</w:t>
      </w:r>
    </w:p>
    <w:p>
      <w:pPr>
        <w:pStyle w:val="Heading2"/>
      </w:pPr>
      <w:r>
        <w:t>Technical Architecture</w:t>
      </w:r>
    </w:p>
    <w:p>
      <w:r>
        <w:t>Frontend: React Native + Expo</w:t>
        <w:br/>
        <w:t>Backend: Firebase or Supabase</w:t>
        <w:br/>
        <w:t>Maps: Google Maps API / Mapbox</w:t>
        <w:br/>
        <w:t>Authentication: Firebase Auth / Supabase Auth</w:t>
      </w:r>
    </w:p>
    <w:p>
      <w:pPr>
        <w:pStyle w:val="Heading2"/>
      </w:pPr>
      <w:r>
        <w:t>Recommended MVP Scope</w:t>
      </w:r>
    </w:p>
    <w:p>
      <w:r>
        <w:t>The initial MVP should focus on product search, store listings, verification badges, user location, map navigation, and Google Maps integration.</w:t>
      </w:r>
    </w:p>
    <w:p>
      <w:pPr>
        <w:pStyle w:val="Heading2"/>
      </w:pPr>
      <w:r>
        <w:t>Monetization Strategy</w:t>
      </w:r>
    </w:p>
    <w:p>
      <w:r>
        <w:t>- Sponsored listings</w:t>
        <w:br/>
        <w:t>- Store subscription plans</w:t>
        <w:br/>
        <w:t>- Advertising</w:t>
        <w:br/>
        <w:t>- Delivery commissions</w:t>
        <w:br/>
        <w:t>- Retail analytics</w:t>
      </w:r>
    </w:p>
    <w:p>
      <w:pPr>
        <w:pStyle w:val="Heading2"/>
      </w:pPr>
      <w:r>
        <w:t>Growth Strategy</w:t>
      </w:r>
    </w:p>
    <w:p>
      <w:r>
        <w:t>Phase 1: Lagos validation</w:t>
        <w:br/>
        <w:t>Phase 2: Expansion across Nigeria</w:t>
        <w:br/>
        <w:t>Phase 3: Expansion into African markets</w:t>
        <w:br/>
        <w:t>Phase 4: AI, logistics, and commerce infrastructure</w:t>
      </w:r>
    </w:p>
    <w:p>
      <w:pPr>
        <w:pStyle w:val="Heading2"/>
      </w:pPr>
      <w:r>
        <w:t>Competitive Advantage</w:t>
      </w:r>
    </w:p>
    <w:p>
      <w:r>
        <w:t>WAY combines trust, commerce discovery, and navigation in a way existing map or e-commerce platforms do not.</w:t>
      </w:r>
    </w:p>
    <w:p>
      <w:pPr>
        <w:pStyle w:val="Heading2"/>
      </w:pPr>
      <w:r>
        <w:t>Scalability Potential</w:t>
      </w:r>
    </w:p>
    <w:p>
      <w:r>
        <w:t>WAY has long-term potential to evolve into a commerce infrastructure platform, mobility intelligence system, and retail analytics ecosystem.</w:t>
      </w:r>
    </w:p>
    <w:p>
      <w:pPr>
        <w:pStyle w:val="Heading2"/>
      </w:pPr>
      <w:r>
        <w:t>Team Requirements</w:t>
      </w:r>
    </w:p>
    <w:p>
      <w:r>
        <w:t>- Founder / CEO</w:t>
        <w:br/>
        <w:t>- Mobile Engineer</w:t>
        <w:br/>
        <w:t>- Backend Engineer</w:t>
        <w:br/>
        <w:t>- Product Designer</w:t>
        <w:br/>
        <w:t>- Operations &amp; Verification Team</w:t>
      </w:r>
    </w:p>
    <w:p>
      <w:pPr>
        <w:pStyle w:val="Heading2"/>
      </w:pPr>
      <w:r>
        <w:t>Final Philosophy</w:t>
      </w:r>
    </w:p>
    <w:p>
      <w:r>
        <w:t>Digital discovery should lead users safely into the real world. WAY exists to make offline commerce easier, safer, smarter, and more discoverable.</w:t>
      </w:r>
    </w:p>
    <w:p>
      <w:r>
        <w:rPr>
          <w:b/>
        </w:rPr>
        <w:br/>
        <w:t>WAY is positioned to become a foundational retail-navigation platform for Africa, connecting digital discovery with trusted physical commerce.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